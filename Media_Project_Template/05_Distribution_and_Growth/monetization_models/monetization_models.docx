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Monetization Models</w:t>
      </w:r>
    </w:p>
    <w:p>
      <w:pPr>
        <w:pStyle w:val="Heading2"/>
      </w:pPr>
      <w:r>
        <w:t>1. Direct Revenue</w:t>
      </w:r>
    </w:p>
    <w:p>
      <w:r>
        <w:t>- Ads</w:t>
        <w:br/>
        <w:t>- Subscriptions</w:t>
      </w:r>
    </w:p>
    <w:p>
      <w:pPr>
        <w:pStyle w:val="Heading2"/>
      </w:pPr>
      <w:r>
        <w:t>2. Indirect Revenue</w:t>
      </w:r>
    </w:p>
    <w:p>
      <w:r>
        <w:t>- Affiliate links</w:t>
        <w:br/>
        <w:t>- Sponsorships</w:t>
      </w:r>
    </w:p>
    <w:p>
      <w:pPr>
        <w:pStyle w:val="Heading2"/>
      </w:pPr>
      <w:r>
        <w:t>3. Scalable Models</w:t>
      </w:r>
    </w:p>
    <w:p>
      <w:r>
        <w:t>- Digital products</w:t>
        <w:br/>
        <w:t>- Courses</w:t>
        <w:br/>
        <w:t>- Licensing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