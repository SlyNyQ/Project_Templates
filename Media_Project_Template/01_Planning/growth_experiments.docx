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Growth Experiments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Experiment Name</w:t>
            </w:r>
          </w:p>
        </w:tc>
        <w:tc>
          <w:tcPr>
            <w:tcW w:type="dxa" w:w="1440"/>
          </w:tcPr>
          <w:p>
            <w:r>
              <w:t>Hypothesis</w:t>
            </w:r>
          </w:p>
        </w:tc>
        <w:tc>
          <w:tcPr>
            <w:tcW w:type="dxa" w:w="1440"/>
          </w:tcPr>
          <w:p>
            <w:r>
              <w:t>Experiment Design</w:t>
            </w:r>
          </w:p>
        </w:tc>
        <w:tc>
          <w:tcPr>
            <w:tcW w:type="dxa" w:w="1440"/>
          </w:tcPr>
          <w:p>
            <w:r>
              <w:t>Metrics to Measure</w:t>
            </w:r>
          </w:p>
        </w:tc>
        <w:tc>
          <w:tcPr>
            <w:tcW w:type="dxa" w:w="1440"/>
          </w:tcPr>
          <w:p>
            <w:r>
              <w:t>Results</w:t>
            </w:r>
          </w:p>
        </w:tc>
        <w:tc>
          <w:tcPr>
            <w:tcW w:type="dxa" w:w="1440"/>
          </w:tcPr>
          <w:p>
            <w:r>
              <w:t>Lessons &amp; Next Steps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